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72284" w14:textId="62F34E60" w:rsidR="00737998" w:rsidRDefault="00000000" w:rsidP="0020676C">
      <w:pPr>
        <w:pStyle w:val="Title"/>
        <w:jc w:val="center"/>
      </w:pPr>
      <w:r>
        <w:t xml:space="preserve">Lean </w:t>
      </w:r>
      <w:r w:rsidRPr="0020676C">
        <w:t>Product</w:t>
      </w:r>
      <w:r>
        <w:t xml:space="preserve"> Requirements Document (</w:t>
      </w:r>
      <w:r w:rsidR="001B147B">
        <w:t>Downstream Hub</w:t>
      </w:r>
      <w:r>
        <w:t>)</w:t>
      </w:r>
    </w:p>
    <w:p w14:paraId="5E9714FC" w14:textId="015EC50B" w:rsidR="00A74C3E" w:rsidRDefault="001B147B">
      <w:r>
        <w:t>Rian Dharmawan</w:t>
      </w:r>
      <w:r>
        <w:br/>
      </w:r>
      <w:r w:rsidR="00A74C3E">
        <w:t xml:space="preserve">Created </w:t>
      </w:r>
      <w:proofErr w:type="gramStart"/>
      <w:r w:rsidR="00A74C3E">
        <w:t>Date :</w:t>
      </w:r>
      <w:proofErr w:type="gramEnd"/>
      <w:r w:rsidR="00A74C3E">
        <w:t xml:space="preserve"> </w:t>
      </w:r>
      <w:r>
        <w:t>24 Feb 2026</w:t>
      </w:r>
      <w:r w:rsidR="00A74C3E">
        <w:br/>
        <w:t xml:space="preserve">Last Updated </w:t>
      </w:r>
      <w:proofErr w:type="gramStart"/>
      <w:r w:rsidR="00A74C3E">
        <w:t>Date :</w:t>
      </w:r>
      <w:proofErr w:type="gramEnd"/>
      <w:r w:rsidR="00A74C3E">
        <w:t xml:space="preserve"> 2</w:t>
      </w:r>
      <w:r w:rsidR="00A55EF0">
        <w:t>7</w:t>
      </w:r>
      <w:r w:rsidR="00A74C3E">
        <w:t xml:space="preserve"> Feb 2026</w:t>
      </w:r>
    </w:p>
    <w:p w14:paraId="17896036" w14:textId="77777777" w:rsidR="00737998" w:rsidRDefault="00000000">
      <w:pPr>
        <w:pStyle w:val="Heading1"/>
      </w:pPr>
      <w:r>
        <w:t>1. Product Overview</w:t>
      </w:r>
    </w:p>
    <w:p w14:paraId="685E116C" w14:textId="6C838FE9" w:rsidR="001B147B" w:rsidRDefault="001B147B" w:rsidP="001B147B">
      <w:pPr>
        <w:pStyle w:val="ListParagraph"/>
        <w:numPr>
          <w:ilvl w:val="0"/>
          <w:numId w:val="11"/>
        </w:numPr>
      </w:pPr>
      <w:r w:rsidRPr="001B147B">
        <w:rPr>
          <w:b/>
          <w:bCs/>
        </w:rPr>
        <w:t>Vision / Goal:</w:t>
      </w:r>
      <w:r>
        <w:t xml:space="preserve"> </w:t>
      </w:r>
      <w:r w:rsidR="007A38CF" w:rsidRPr="007A38CF">
        <w:t>To create a centralized "Single Source of Truth" console that simplifies access to internal company tools through a secure, single sign-on (SSO) entry point, reducing manual URL management and login fatigue</w:t>
      </w:r>
      <w:r>
        <w:t xml:space="preserve">. </w:t>
      </w:r>
    </w:p>
    <w:p w14:paraId="116507E6" w14:textId="7BCF43DB" w:rsidR="00737998" w:rsidRDefault="001B147B" w:rsidP="001B147B">
      <w:pPr>
        <w:pStyle w:val="ListParagraph"/>
        <w:numPr>
          <w:ilvl w:val="0"/>
          <w:numId w:val="11"/>
        </w:numPr>
      </w:pPr>
      <w:r w:rsidRPr="001B147B">
        <w:rPr>
          <w:b/>
          <w:bCs/>
        </w:rPr>
        <w:t>Target Users:</w:t>
      </w:r>
      <w:r>
        <w:t xml:space="preserve"> All company employees requiring access to internal tools and System Administrators responsible for managing those toolsets.</w:t>
      </w:r>
    </w:p>
    <w:p w14:paraId="6BECBC66" w14:textId="77777777" w:rsidR="00737998" w:rsidRDefault="00000000">
      <w:pPr>
        <w:pStyle w:val="Heading1"/>
      </w:pPr>
      <w:r>
        <w:t>2. Problem Statement</w:t>
      </w:r>
    </w:p>
    <w:p w14:paraId="74047795" w14:textId="3835591F" w:rsidR="00737998" w:rsidRDefault="001B147B" w:rsidP="0020676C">
      <w:pPr>
        <w:pStyle w:val="ListParagraph"/>
        <w:numPr>
          <w:ilvl w:val="0"/>
          <w:numId w:val="11"/>
        </w:numPr>
      </w:pPr>
      <w:r w:rsidRPr="001B147B">
        <w:t>Employees currently struggle with "tab fatigue" and the inefficiency of managing multiple bookmarks and separate login credentials for various internal applications, leading to productivity loss and security vulnerabilities</w:t>
      </w:r>
      <w:r>
        <w:t>.</w:t>
      </w:r>
    </w:p>
    <w:p w14:paraId="6A6C89EF" w14:textId="77777777" w:rsidR="00737998" w:rsidRDefault="00000000">
      <w:pPr>
        <w:pStyle w:val="Heading1"/>
      </w:pPr>
      <w:r>
        <w:t>3. Success Metrics</w:t>
      </w:r>
    </w:p>
    <w:p w14:paraId="24039F26" w14:textId="77777777" w:rsidR="001B147B" w:rsidRDefault="001B147B" w:rsidP="0020676C">
      <w:pPr>
        <w:pStyle w:val="ListParagraph"/>
        <w:numPr>
          <w:ilvl w:val="0"/>
          <w:numId w:val="11"/>
        </w:numPr>
      </w:pPr>
      <w:r w:rsidRPr="001B147B">
        <w:rPr>
          <w:b/>
          <w:bCs/>
        </w:rPr>
        <w:t>Adoption Rate:</w:t>
      </w:r>
      <w:r w:rsidRPr="001B147B">
        <w:t xml:space="preserve"> Percentage of employees who set Downstream Hub as their primary tool-access portal. </w:t>
      </w:r>
    </w:p>
    <w:p w14:paraId="41E20E1A" w14:textId="77777777" w:rsidR="001B147B" w:rsidRDefault="001B147B" w:rsidP="0020676C">
      <w:pPr>
        <w:pStyle w:val="ListParagraph"/>
        <w:numPr>
          <w:ilvl w:val="0"/>
          <w:numId w:val="11"/>
        </w:numPr>
      </w:pPr>
      <w:r w:rsidRPr="001B147B">
        <w:rPr>
          <w:b/>
          <w:bCs/>
        </w:rPr>
        <w:t>Authentication Latency:</w:t>
      </w:r>
      <w:r w:rsidRPr="001B147B">
        <w:t xml:space="preserve"> Average time taken to redirect and authenticate a user into a downstream app (Target: $&lt; 200ms$). </w:t>
      </w:r>
    </w:p>
    <w:p w14:paraId="60F48AEF" w14:textId="39FD34DE" w:rsidR="00737998" w:rsidRDefault="001B147B" w:rsidP="0020676C">
      <w:pPr>
        <w:pStyle w:val="ListParagraph"/>
        <w:numPr>
          <w:ilvl w:val="0"/>
          <w:numId w:val="11"/>
        </w:numPr>
      </w:pPr>
      <w:r w:rsidRPr="001B147B">
        <w:rPr>
          <w:b/>
          <w:bCs/>
        </w:rPr>
        <w:t>Admin Efficiency:</w:t>
      </w:r>
      <w:r w:rsidRPr="001B147B">
        <w:t xml:space="preserve"> Reduction in time spent by IT/Admin on manual onboarding and link distribution.</w:t>
      </w:r>
    </w:p>
    <w:p w14:paraId="2082EF5B" w14:textId="77777777" w:rsidR="00737998" w:rsidRDefault="00000000">
      <w:pPr>
        <w:pStyle w:val="Heading1"/>
      </w:pPr>
      <w:r>
        <w:t>4. Scope</w:t>
      </w:r>
    </w:p>
    <w:p w14:paraId="0A432E45" w14:textId="6376468D" w:rsidR="00A55EF0" w:rsidRDefault="00A55EF0" w:rsidP="004822C7">
      <w:pPr>
        <w:pStyle w:val="ListParagraph"/>
        <w:numPr>
          <w:ilvl w:val="0"/>
          <w:numId w:val="11"/>
        </w:numPr>
      </w:pPr>
      <w:r w:rsidRPr="00A55EF0">
        <w:rPr>
          <w:b/>
          <w:bCs/>
        </w:rPr>
        <w:t>In-Scope</w:t>
      </w:r>
      <w:r w:rsidR="004822C7" w:rsidRPr="004822C7">
        <w:rPr>
          <w:b/>
          <w:bCs/>
        </w:rPr>
        <w:t>:</w:t>
      </w:r>
      <w:r w:rsidR="004822C7" w:rsidRPr="004822C7">
        <w:t xml:space="preserve"> Self-registration/login (with BU selection and password retype</w:t>
      </w:r>
      <w:proofErr w:type="gramStart"/>
      <w:r w:rsidR="004822C7" w:rsidRPr="004822C7">
        <w:t>) ,</w:t>
      </w:r>
      <w:proofErr w:type="gramEnd"/>
      <w:r w:rsidR="004822C7" w:rsidRPr="004822C7">
        <w:t xml:space="preserve"> Admin-led user creation/</w:t>
      </w:r>
      <w:proofErr w:type="gramStart"/>
      <w:r w:rsidR="004822C7" w:rsidRPr="004822C7">
        <w:t>deactivation ,</w:t>
      </w:r>
      <w:proofErr w:type="gramEnd"/>
      <w:r w:rsidR="004822C7" w:rsidRPr="004822C7">
        <w:t xml:space="preserve"> Account Management (password/BU updates</w:t>
      </w:r>
      <w:proofErr w:type="gramStart"/>
      <w:r w:rsidR="004822C7" w:rsidRPr="004822C7">
        <w:t>) ,</w:t>
      </w:r>
      <w:proofErr w:type="gramEnd"/>
      <w:r w:rsidR="004822C7" w:rsidRPr="004822C7">
        <w:t xml:space="preserve"> Role Management (Admin/User</w:t>
      </w:r>
      <w:proofErr w:type="gramStart"/>
      <w:r w:rsidR="004822C7" w:rsidRPr="004822C7">
        <w:t>) ,</w:t>
      </w:r>
      <w:proofErr w:type="gramEnd"/>
      <w:r w:rsidR="004822C7">
        <w:t xml:space="preserve"> </w:t>
      </w:r>
      <w:r w:rsidR="004822C7" w:rsidRPr="004822C7">
        <w:rPr>
          <w:b/>
          <w:bCs/>
        </w:rPr>
        <w:t>)</w:t>
      </w:r>
      <w:r w:rsidR="004822C7" w:rsidRPr="004822C7">
        <w:t xml:space="preserve">, Password Expiry </w:t>
      </w:r>
      <w:proofErr w:type="gramStart"/>
      <w:r w:rsidR="004822C7" w:rsidRPr="004822C7">
        <w:t>Enforcement</w:t>
      </w:r>
      <w:r w:rsidR="004822C7">
        <w:t xml:space="preserve">, </w:t>
      </w:r>
      <w:r w:rsidR="004822C7" w:rsidRPr="004822C7">
        <w:t xml:space="preserve"> </w:t>
      </w:r>
      <w:r w:rsidR="004822C7" w:rsidRPr="004822C7">
        <w:rPr>
          <w:b/>
          <w:bCs/>
        </w:rPr>
        <w:t>Configurable</w:t>
      </w:r>
      <w:proofErr w:type="gramEnd"/>
      <w:r w:rsidR="004822C7" w:rsidRPr="004822C7">
        <w:rPr>
          <w:b/>
          <w:bCs/>
        </w:rPr>
        <w:t xml:space="preserve"> Security Policies (</w:t>
      </w:r>
      <w:r w:rsidR="004822C7">
        <w:rPr>
          <w:b/>
          <w:bCs/>
        </w:rPr>
        <w:t xml:space="preserve">Password Expiry, </w:t>
      </w:r>
      <w:r w:rsidR="004822C7" w:rsidRPr="004822C7">
        <w:rPr>
          <w:b/>
          <w:bCs/>
        </w:rPr>
        <w:t>Complexity, History, and Lockout</w:t>
      </w:r>
      <w:r w:rsidR="004822C7">
        <w:rPr>
          <w:b/>
          <w:bCs/>
        </w:rPr>
        <w:t>)</w:t>
      </w:r>
      <w:r w:rsidR="004822C7" w:rsidRPr="004822C7">
        <w:t>, Grid view of applications (filtered by BU</w:t>
      </w:r>
      <w:proofErr w:type="gramStart"/>
      <w:r w:rsidR="004822C7" w:rsidRPr="004822C7">
        <w:t>) ,</w:t>
      </w:r>
      <w:proofErr w:type="gramEnd"/>
      <w:r w:rsidR="004822C7" w:rsidRPr="004822C7">
        <w:t xml:space="preserve"> Admin CRUD for apps and </w:t>
      </w:r>
      <w:proofErr w:type="gramStart"/>
      <w:r w:rsidR="004822C7" w:rsidRPr="004822C7">
        <w:t>domains ,</w:t>
      </w:r>
      <w:proofErr w:type="gramEnd"/>
      <w:r w:rsidR="004822C7" w:rsidRPr="004822C7">
        <w:t xml:space="preserve"> and secure token hand-off. </w:t>
      </w:r>
    </w:p>
    <w:p w14:paraId="2A0E249E" w14:textId="77777777" w:rsidR="004822C7" w:rsidRPr="00A55EF0" w:rsidRDefault="004822C7" w:rsidP="004822C7">
      <w:pPr>
        <w:pStyle w:val="ListParagraph"/>
      </w:pPr>
    </w:p>
    <w:p w14:paraId="232AEF87" w14:textId="22D96D4F" w:rsidR="0020676C" w:rsidRDefault="00000000" w:rsidP="0020676C">
      <w:pPr>
        <w:pStyle w:val="ListParagraph"/>
        <w:numPr>
          <w:ilvl w:val="0"/>
          <w:numId w:val="11"/>
        </w:numPr>
      </w:pPr>
      <w:r w:rsidRPr="007A38CF">
        <w:rPr>
          <w:b/>
          <w:bCs/>
        </w:rPr>
        <w:t>Out-of-Scope:</w:t>
      </w:r>
      <w:r w:rsidR="001B147B">
        <w:t xml:space="preserve"> </w:t>
      </w:r>
      <w:r w:rsidR="001B147B" w:rsidRPr="001B147B">
        <w:t>Third-party external API integrations (e.g., Slack/Jira), detailed usage analytics per user, and user-specific "pinning" or customization of the grid.</w:t>
      </w:r>
    </w:p>
    <w:p w14:paraId="5551B738" w14:textId="684FAF89" w:rsidR="001B147B" w:rsidRPr="007A38CF" w:rsidRDefault="0020676C" w:rsidP="007A38CF">
      <w:pPr>
        <w:pStyle w:val="Heading1"/>
      </w:pPr>
      <w:r>
        <w:lastRenderedPageBreak/>
        <w:t>5. Business or User Flow</w:t>
      </w:r>
    </w:p>
    <w:p w14:paraId="613760E3" w14:textId="77777777" w:rsidR="004822C7" w:rsidRDefault="004822C7" w:rsidP="004822C7">
      <w:pPr>
        <w:pStyle w:val="ListParagraph"/>
        <w:numPr>
          <w:ilvl w:val="0"/>
          <w:numId w:val="19"/>
        </w:numPr>
      </w:pPr>
      <w:r w:rsidRPr="004822C7">
        <w:rPr>
          <w:b/>
          <w:bCs/>
        </w:rPr>
        <w:t>Identity Validation</w:t>
      </w:r>
      <w:r w:rsidRPr="004822C7">
        <w:t xml:space="preserve">: User registers with company email; system checks against the allowed domain whitelist. </w:t>
      </w:r>
    </w:p>
    <w:p w14:paraId="4816F4DE" w14:textId="77777777" w:rsidR="004822C7" w:rsidRDefault="004822C7" w:rsidP="004822C7">
      <w:pPr>
        <w:pStyle w:val="ListParagraph"/>
        <w:numPr>
          <w:ilvl w:val="0"/>
          <w:numId w:val="19"/>
        </w:numPr>
      </w:pPr>
      <w:r w:rsidRPr="004822C7">
        <w:rPr>
          <w:b/>
          <w:bCs/>
        </w:rPr>
        <w:t>BU &amp; Security Selection</w:t>
      </w:r>
      <w:r w:rsidRPr="004822C7">
        <w:t xml:space="preserve">: User selects their Business Unit and confirms / retype their password during registration.  </w:t>
      </w:r>
    </w:p>
    <w:p w14:paraId="6C024121" w14:textId="408C3E51" w:rsidR="004822C7" w:rsidRDefault="004822C7" w:rsidP="004822C7">
      <w:pPr>
        <w:pStyle w:val="ListParagraph"/>
        <w:numPr>
          <w:ilvl w:val="0"/>
          <w:numId w:val="19"/>
        </w:numPr>
      </w:pPr>
      <w:r w:rsidRPr="004822C7">
        <w:t xml:space="preserve">Passwords must meet complexity requirements set by Admin. </w:t>
      </w:r>
    </w:p>
    <w:p w14:paraId="118C1972" w14:textId="36B31EA0" w:rsidR="004822C7" w:rsidRDefault="004822C7" w:rsidP="004822C7">
      <w:pPr>
        <w:pStyle w:val="ListParagraph"/>
        <w:numPr>
          <w:ilvl w:val="0"/>
          <w:numId w:val="19"/>
        </w:numPr>
      </w:pPr>
      <w:proofErr w:type="gramStart"/>
      <w:r w:rsidRPr="004822C7">
        <w:rPr>
          <w:b/>
          <w:bCs/>
        </w:rPr>
        <w:t>User</w:t>
      </w:r>
      <w:r w:rsidRPr="004822C7">
        <w:t xml:space="preserve"> </w:t>
      </w:r>
      <w:r>
        <w:t xml:space="preserve"> </w:t>
      </w:r>
      <w:r w:rsidRPr="004822C7">
        <w:rPr>
          <w:b/>
          <w:bCs/>
        </w:rPr>
        <w:t>Login</w:t>
      </w:r>
      <w:proofErr w:type="gramEnd"/>
      <w:r w:rsidRPr="004822C7">
        <w:t xml:space="preserve">: User authenticates via Downstream Hub.  </w:t>
      </w:r>
    </w:p>
    <w:p w14:paraId="01BB49B7" w14:textId="77777777" w:rsidR="004822C7" w:rsidRDefault="004822C7" w:rsidP="004822C7">
      <w:pPr>
        <w:pStyle w:val="ListParagraph"/>
        <w:numPr>
          <w:ilvl w:val="0"/>
          <w:numId w:val="19"/>
        </w:numPr>
      </w:pPr>
      <w:r w:rsidRPr="004822C7">
        <w:rPr>
          <w:b/>
          <w:bCs/>
        </w:rPr>
        <w:t>System enforces</w:t>
      </w:r>
      <w:r w:rsidRPr="004822C7">
        <w:t xml:space="preserve"> account lockout based on Admin configuration.</w:t>
      </w:r>
    </w:p>
    <w:p w14:paraId="037B91C3" w14:textId="77777777" w:rsidR="004822C7" w:rsidRDefault="004822C7" w:rsidP="004822C7">
      <w:pPr>
        <w:pStyle w:val="ListParagraph"/>
        <w:numPr>
          <w:ilvl w:val="0"/>
          <w:numId w:val="19"/>
        </w:numPr>
      </w:pPr>
      <w:r w:rsidRPr="004822C7">
        <w:rPr>
          <w:b/>
          <w:bCs/>
        </w:rPr>
        <w:t>Security Check</w:t>
      </w:r>
      <w:r w:rsidRPr="004822C7">
        <w:t>: System checks if password change is enforced (every $X$ months).  New passwords cannot match the history limit set by Admin.</w:t>
      </w:r>
    </w:p>
    <w:p w14:paraId="57FCE7A5" w14:textId="77777777" w:rsidR="004822C7" w:rsidRDefault="004822C7" w:rsidP="004822C7">
      <w:pPr>
        <w:pStyle w:val="ListParagraph"/>
        <w:numPr>
          <w:ilvl w:val="0"/>
          <w:numId w:val="19"/>
        </w:numPr>
      </w:pPr>
      <w:r w:rsidRPr="004822C7">
        <w:rPr>
          <w:b/>
          <w:bCs/>
        </w:rPr>
        <w:t>Dashboard</w:t>
      </w:r>
      <w:r w:rsidRPr="004822C7">
        <w:t xml:space="preserve"> (Filtered): User views a grid of applications assigned specifically to their Business Unit or marked as "Global". </w:t>
      </w:r>
    </w:p>
    <w:p w14:paraId="3517FE48" w14:textId="77777777" w:rsidR="004822C7" w:rsidRDefault="004822C7" w:rsidP="004822C7">
      <w:pPr>
        <w:pStyle w:val="ListParagraph"/>
        <w:numPr>
          <w:ilvl w:val="0"/>
          <w:numId w:val="19"/>
        </w:numPr>
      </w:pPr>
      <w:r w:rsidRPr="004822C7">
        <w:rPr>
          <w:b/>
          <w:bCs/>
        </w:rPr>
        <w:t>Account Management</w:t>
      </w:r>
      <w:r w:rsidRPr="004822C7">
        <w:t xml:space="preserve">: Users can update their own password or BU at any time. </w:t>
      </w:r>
    </w:p>
    <w:p w14:paraId="42CF6688" w14:textId="1C4F9BC8" w:rsidR="004822C7" w:rsidRDefault="004822C7" w:rsidP="004822C7">
      <w:pPr>
        <w:pStyle w:val="ListParagraph"/>
        <w:numPr>
          <w:ilvl w:val="0"/>
          <w:numId w:val="19"/>
        </w:numPr>
      </w:pPr>
      <w:r w:rsidRPr="004822C7">
        <w:rPr>
          <w:b/>
          <w:bCs/>
        </w:rPr>
        <w:t>App Selection &amp; SSO</w:t>
      </w:r>
      <w:r w:rsidRPr="004822C7">
        <w:t>: User clicks an app; the Hub generates a secure token and redirects to the target app.</w:t>
      </w:r>
      <w:r w:rsidRPr="004822C7">
        <w:t xml:space="preserve"> </w:t>
      </w:r>
    </w:p>
    <w:p w14:paraId="13AAD511" w14:textId="77777777" w:rsidR="004822C7" w:rsidRDefault="004822C7" w:rsidP="0020676C">
      <w:pPr>
        <w:pStyle w:val="Heading1"/>
        <w:rPr>
          <w:rFonts w:asciiTheme="minorHAnsi" w:eastAsiaTheme="minorEastAsia" w:hAnsiTheme="minorHAnsi" w:cstheme="minorBidi"/>
          <w:color w:val="auto"/>
          <w:sz w:val="22"/>
          <w:szCs w:val="22"/>
        </w:rPr>
      </w:pPr>
    </w:p>
    <w:p w14:paraId="3B3F4812" w14:textId="299D53F6" w:rsidR="00737998" w:rsidRDefault="0020676C" w:rsidP="0020676C">
      <w:pPr>
        <w:pStyle w:val="Heading1"/>
      </w:pPr>
      <w:r>
        <w:t>6. User Stories</w:t>
      </w:r>
    </w:p>
    <w:p w14:paraId="23804387" w14:textId="77777777" w:rsidR="001B147B" w:rsidRDefault="001B147B" w:rsidP="001B147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1822"/>
        <w:gridCol w:w="3445"/>
        <w:gridCol w:w="3113"/>
      </w:tblGrid>
      <w:tr w:rsidR="004822C7" w:rsidRPr="004822C7" w14:paraId="5ADBD5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09923" w14:textId="77777777" w:rsidR="004822C7" w:rsidRPr="004822C7" w:rsidRDefault="004822C7" w:rsidP="004822C7">
            <w:r w:rsidRPr="004822C7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FA3D0" w14:textId="77777777" w:rsidR="004822C7" w:rsidRPr="004822C7" w:rsidRDefault="004822C7" w:rsidP="004822C7">
            <w:r w:rsidRPr="004822C7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C4313" w14:textId="77777777" w:rsidR="004822C7" w:rsidRPr="004822C7" w:rsidRDefault="004822C7" w:rsidP="004822C7">
            <w:r w:rsidRPr="004822C7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5E195" w14:textId="77777777" w:rsidR="004822C7" w:rsidRPr="004822C7" w:rsidRDefault="004822C7" w:rsidP="004822C7">
            <w:r w:rsidRPr="004822C7">
              <w:rPr>
                <w:b/>
                <w:bCs/>
              </w:rPr>
              <w:t>Acceptance Criteria</w:t>
            </w:r>
          </w:p>
        </w:tc>
      </w:tr>
      <w:tr w:rsidR="004822C7" w:rsidRPr="004822C7" w14:paraId="654E28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7C3A9" w14:textId="77777777" w:rsidR="004822C7" w:rsidRPr="004822C7" w:rsidRDefault="004822C7" w:rsidP="004822C7">
            <w:r w:rsidRPr="004822C7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9EFA0" w14:textId="77777777" w:rsidR="004822C7" w:rsidRPr="004822C7" w:rsidRDefault="004822C7" w:rsidP="004822C7">
            <w:r w:rsidRPr="004822C7">
              <w:t>Identity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AC708" w14:textId="77777777" w:rsidR="004822C7" w:rsidRPr="004822C7" w:rsidRDefault="004822C7" w:rsidP="004822C7">
            <w:r w:rsidRPr="004822C7">
              <w:t xml:space="preserve">As a user, I want to register and log in so that I can access my work tools securely.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26C20" w14:textId="77777777" w:rsidR="004822C7" w:rsidRPr="004822C7" w:rsidRDefault="004822C7" w:rsidP="004822C7">
            <w:r w:rsidRPr="004822C7">
              <w:t xml:space="preserve">• User can register with company email. </w:t>
            </w:r>
          </w:p>
          <w:p w14:paraId="4B0AE8F5" w14:textId="77777777" w:rsidR="004822C7" w:rsidRPr="004822C7" w:rsidRDefault="004822C7" w:rsidP="004822C7">
            <w:r w:rsidRPr="004822C7">
              <w:br/>
            </w:r>
          </w:p>
          <w:p w14:paraId="7C97D6F7" w14:textId="77777777" w:rsidR="004822C7" w:rsidRPr="004822C7" w:rsidRDefault="004822C7" w:rsidP="004822C7">
            <w:r w:rsidRPr="004822C7">
              <w:t xml:space="preserve">• Mandatory "Retype Password" field. </w:t>
            </w:r>
          </w:p>
          <w:p w14:paraId="681ECB5F" w14:textId="77777777" w:rsidR="004822C7" w:rsidRPr="004822C7" w:rsidRDefault="004822C7" w:rsidP="004822C7">
            <w:r w:rsidRPr="004822C7">
              <w:br/>
            </w:r>
          </w:p>
          <w:p w14:paraId="006CEF48" w14:textId="77777777" w:rsidR="004822C7" w:rsidRPr="004822C7" w:rsidRDefault="004822C7" w:rsidP="004822C7">
            <w:r w:rsidRPr="004822C7">
              <w:t xml:space="preserve">• Dropdown to select Business Unit (BU). </w:t>
            </w:r>
          </w:p>
          <w:p w14:paraId="6E24429E" w14:textId="77777777" w:rsidR="004822C7" w:rsidRPr="004822C7" w:rsidRDefault="004822C7" w:rsidP="004822C7">
            <w:r w:rsidRPr="004822C7">
              <w:br/>
            </w:r>
          </w:p>
          <w:p w14:paraId="001CA0B6" w14:textId="77777777" w:rsidR="004822C7" w:rsidRPr="004822C7" w:rsidRDefault="004822C7" w:rsidP="004822C7">
            <w:r w:rsidRPr="004822C7">
              <w:lastRenderedPageBreak/>
              <w:t xml:space="preserve">• System validates credentials. </w:t>
            </w:r>
          </w:p>
        </w:tc>
      </w:tr>
      <w:tr w:rsidR="004822C7" w:rsidRPr="004822C7" w14:paraId="0A5596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654CF" w14:textId="77777777" w:rsidR="004822C7" w:rsidRPr="004822C7" w:rsidRDefault="004822C7" w:rsidP="004822C7">
            <w:r w:rsidRPr="004822C7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02A65" w14:textId="77777777" w:rsidR="004822C7" w:rsidRPr="004822C7" w:rsidRDefault="004822C7" w:rsidP="004822C7">
            <w:r w:rsidRPr="004822C7">
              <w:t>Password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72A15" w14:textId="77777777" w:rsidR="004822C7" w:rsidRPr="004822C7" w:rsidRDefault="004822C7" w:rsidP="004822C7">
            <w:r w:rsidRPr="004822C7">
              <w:t>As a user, I want a high-security password policy so that my account is protected from unauthorized access.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61363" w14:textId="77777777" w:rsidR="004822C7" w:rsidRPr="004822C7" w:rsidRDefault="004822C7" w:rsidP="004822C7">
            <w:r w:rsidRPr="004822C7">
              <w:t xml:space="preserve">• </w:t>
            </w:r>
            <w:r w:rsidRPr="004822C7">
              <w:rPr>
                <w:b/>
                <w:bCs/>
              </w:rPr>
              <w:t>Complexity:</w:t>
            </w:r>
            <w:r w:rsidRPr="004822C7">
              <w:t xml:space="preserve"> Minimum 6 characters (default), including uppercase, lowercase, numbers, and symbols.</w:t>
            </w:r>
          </w:p>
          <w:p w14:paraId="58F299CD" w14:textId="77777777" w:rsidR="004822C7" w:rsidRPr="004822C7" w:rsidRDefault="004822C7" w:rsidP="004822C7">
            <w:r w:rsidRPr="004822C7">
              <w:br/>
            </w:r>
          </w:p>
          <w:p w14:paraId="6E032955" w14:textId="77777777" w:rsidR="004822C7" w:rsidRPr="004822C7" w:rsidRDefault="004822C7" w:rsidP="004822C7">
            <w:r w:rsidRPr="004822C7">
              <w:t xml:space="preserve">• </w:t>
            </w:r>
            <w:r w:rsidRPr="004822C7">
              <w:rPr>
                <w:b/>
                <w:bCs/>
              </w:rPr>
              <w:t>No Reuse:</w:t>
            </w:r>
            <w:r w:rsidRPr="004822C7">
              <w:t xml:space="preserve"> System prevents reuse of the last $X$ passwords based on policy.</w:t>
            </w:r>
          </w:p>
        </w:tc>
      </w:tr>
      <w:tr w:rsidR="004822C7" w:rsidRPr="004822C7" w14:paraId="322F4A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1A5D0" w14:textId="77777777" w:rsidR="004822C7" w:rsidRPr="004822C7" w:rsidRDefault="004822C7" w:rsidP="004822C7">
            <w:r w:rsidRPr="004822C7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2D581" w14:textId="77777777" w:rsidR="004822C7" w:rsidRPr="004822C7" w:rsidRDefault="004822C7" w:rsidP="004822C7">
            <w:r w:rsidRPr="004822C7">
              <w:t>Brute-force Protection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5B7DD" w14:textId="77777777" w:rsidR="004822C7" w:rsidRPr="004822C7" w:rsidRDefault="004822C7" w:rsidP="004822C7">
            <w:r w:rsidRPr="004822C7">
              <w:t>As a security-conscious user, I want my account to lock after multiple failed attempts to prevent hacking.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B78D2" w14:textId="77777777" w:rsidR="004822C7" w:rsidRPr="004822C7" w:rsidRDefault="004822C7" w:rsidP="004822C7">
            <w:r w:rsidRPr="004822C7">
              <w:t xml:space="preserve">• </w:t>
            </w:r>
            <w:r w:rsidRPr="004822C7">
              <w:rPr>
                <w:b/>
                <w:bCs/>
              </w:rPr>
              <w:t>Account Lockout:</w:t>
            </w:r>
            <w:r w:rsidRPr="004822C7">
              <w:t xml:space="preserve"> Account locks after $X$ failed attempts (default: 5).</w:t>
            </w:r>
          </w:p>
          <w:p w14:paraId="2876DA78" w14:textId="77777777" w:rsidR="004822C7" w:rsidRPr="004822C7" w:rsidRDefault="004822C7" w:rsidP="004822C7">
            <w:r w:rsidRPr="004822C7">
              <w:br/>
            </w:r>
          </w:p>
          <w:p w14:paraId="72A800B0" w14:textId="77777777" w:rsidR="004822C7" w:rsidRPr="004822C7" w:rsidRDefault="004822C7" w:rsidP="004822C7">
            <w:r w:rsidRPr="004822C7">
              <w:t xml:space="preserve">• </w:t>
            </w:r>
            <w:r w:rsidRPr="004822C7">
              <w:rPr>
                <w:b/>
                <w:bCs/>
              </w:rPr>
              <w:t>Recovery:</w:t>
            </w:r>
            <w:r w:rsidRPr="004822C7">
              <w:t xml:space="preserve"> Auto-unlock after 30 mins or manual unlock by Admin.</w:t>
            </w:r>
          </w:p>
        </w:tc>
      </w:tr>
      <w:tr w:rsidR="004822C7" w:rsidRPr="004822C7" w14:paraId="3A043D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F1BDD" w14:textId="77777777" w:rsidR="004822C7" w:rsidRPr="004822C7" w:rsidRDefault="004822C7" w:rsidP="004822C7">
            <w:r w:rsidRPr="004822C7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CE686" w14:textId="77777777" w:rsidR="004822C7" w:rsidRPr="004822C7" w:rsidRDefault="004822C7" w:rsidP="004822C7">
            <w:r w:rsidRPr="004822C7">
              <w:t>Password Policy (Admin)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4521D" w14:textId="77777777" w:rsidR="004822C7" w:rsidRPr="004822C7" w:rsidRDefault="004822C7" w:rsidP="004822C7">
            <w:r w:rsidRPr="004822C7">
              <w:rPr>
                <w:b/>
                <w:bCs/>
              </w:rPr>
              <w:t>As an Admin, I want to configure password and lockout settings so that I can adjust security levels based on company policy.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ED530" w14:textId="77777777" w:rsidR="004822C7" w:rsidRPr="004822C7" w:rsidRDefault="004822C7" w:rsidP="004822C7">
            <w:r w:rsidRPr="004822C7">
              <w:t xml:space="preserve">• UI to set </w:t>
            </w:r>
            <w:r w:rsidRPr="004822C7">
              <w:rPr>
                <w:b/>
                <w:bCs/>
              </w:rPr>
              <w:t>Min Password Length</w:t>
            </w:r>
            <w:r w:rsidRPr="004822C7">
              <w:t xml:space="preserve"> and </w:t>
            </w:r>
            <w:r w:rsidRPr="004822C7">
              <w:rPr>
                <w:b/>
                <w:bCs/>
              </w:rPr>
              <w:t>Complexity toggles</w:t>
            </w:r>
            <w:r w:rsidRPr="004822C7">
              <w:t>.</w:t>
            </w:r>
          </w:p>
          <w:p w14:paraId="6FA5642F" w14:textId="77777777" w:rsidR="004822C7" w:rsidRPr="004822C7" w:rsidRDefault="004822C7" w:rsidP="004822C7">
            <w:r w:rsidRPr="004822C7">
              <w:br/>
            </w:r>
          </w:p>
          <w:p w14:paraId="37013F6F" w14:textId="77777777" w:rsidR="004822C7" w:rsidRPr="004822C7" w:rsidRDefault="004822C7" w:rsidP="004822C7">
            <w:r w:rsidRPr="004822C7">
              <w:t xml:space="preserve">• Field to set </w:t>
            </w:r>
            <w:r w:rsidRPr="004822C7">
              <w:rPr>
                <w:b/>
                <w:bCs/>
              </w:rPr>
              <w:t>Password History count</w:t>
            </w:r>
            <w:r w:rsidRPr="004822C7">
              <w:t xml:space="preserve"> (e.g., last 5).</w:t>
            </w:r>
          </w:p>
          <w:p w14:paraId="45EB4F94" w14:textId="77777777" w:rsidR="004822C7" w:rsidRPr="004822C7" w:rsidRDefault="004822C7" w:rsidP="004822C7">
            <w:r w:rsidRPr="004822C7">
              <w:br/>
            </w:r>
          </w:p>
          <w:p w14:paraId="6F58BAD4" w14:textId="77777777" w:rsidR="004822C7" w:rsidRPr="004822C7" w:rsidRDefault="004822C7" w:rsidP="004822C7">
            <w:r w:rsidRPr="004822C7">
              <w:t xml:space="preserve">• Field to set </w:t>
            </w:r>
            <w:r w:rsidRPr="004822C7">
              <w:rPr>
                <w:b/>
                <w:bCs/>
              </w:rPr>
              <w:t>Max Login Attempts</w:t>
            </w:r>
            <w:r w:rsidRPr="004822C7">
              <w:t xml:space="preserve"> before lockout.</w:t>
            </w:r>
          </w:p>
        </w:tc>
      </w:tr>
      <w:tr w:rsidR="004822C7" w:rsidRPr="004822C7" w14:paraId="308E29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BBD52" w14:textId="77777777" w:rsidR="004822C7" w:rsidRPr="004822C7" w:rsidRDefault="004822C7" w:rsidP="004822C7">
            <w:r w:rsidRPr="004822C7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AC91B" w14:textId="77777777" w:rsidR="004822C7" w:rsidRPr="004822C7" w:rsidRDefault="004822C7" w:rsidP="004822C7">
            <w:r w:rsidRPr="004822C7">
              <w:t>Domain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1F43D" w14:textId="77777777" w:rsidR="004822C7" w:rsidRPr="004822C7" w:rsidRDefault="004822C7" w:rsidP="004822C7">
            <w:r w:rsidRPr="004822C7">
              <w:t xml:space="preserve">As an Admin, I want to manage a whitelist of domains so that only authorized company emails can register.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3A380" w14:textId="77777777" w:rsidR="004822C7" w:rsidRPr="004822C7" w:rsidRDefault="004822C7" w:rsidP="004822C7">
            <w:r w:rsidRPr="004822C7">
              <w:t xml:space="preserve">• Admin CRUD for "Allowed Domains". </w:t>
            </w:r>
          </w:p>
          <w:p w14:paraId="11842917" w14:textId="77777777" w:rsidR="004822C7" w:rsidRPr="004822C7" w:rsidRDefault="004822C7" w:rsidP="004822C7">
            <w:r w:rsidRPr="004822C7">
              <w:br/>
            </w:r>
          </w:p>
          <w:p w14:paraId="162904B1" w14:textId="77777777" w:rsidR="004822C7" w:rsidRPr="004822C7" w:rsidRDefault="004822C7" w:rsidP="004822C7">
            <w:r w:rsidRPr="004822C7">
              <w:t xml:space="preserve">• System blocks unauthorized domains. </w:t>
            </w:r>
          </w:p>
          <w:p w14:paraId="3EA5A9A8" w14:textId="77777777" w:rsidR="004822C7" w:rsidRPr="004822C7" w:rsidRDefault="004822C7" w:rsidP="004822C7">
            <w:r w:rsidRPr="004822C7">
              <w:br/>
            </w:r>
          </w:p>
          <w:p w14:paraId="746A6413" w14:textId="77777777" w:rsidR="004822C7" w:rsidRPr="004822C7" w:rsidRDefault="004822C7" w:rsidP="004822C7">
            <w:r w:rsidRPr="004822C7">
              <w:t xml:space="preserve">• Error message: "Email domain not authorized". </w:t>
            </w:r>
          </w:p>
        </w:tc>
      </w:tr>
      <w:tr w:rsidR="004822C7" w:rsidRPr="004822C7" w14:paraId="59F6B9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CDD7C" w14:textId="77777777" w:rsidR="004822C7" w:rsidRPr="004822C7" w:rsidRDefault="004822C7" w:rsidP="004822C7">
            <w:r w:rsidRPr="004822C7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9B99C" w14:textId="77777777" w:rsidR="004822C7" w:rsidRPr="004822C7" w:rsidRDefault="004822C7" w:rsidP="004822C7">
            <w:r w:rsidRPr="004822C7">
              <w:t>Account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26E29" w14:textId="77777777" w:rsidR="004822C7" w:rsidRPr="004822C7" w:rsidRDefault="004822C7" w:rsidP="004822C7">
            <w:r w:rsidRPr="004822C7">
              <w:t xml:space="preserve">As a user, I want to manage my profile so I can keep my BU and security credentials up to date.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90897" w14:textId="77777777" w:rsidR="004822C7" w:rsidRPr="004822C7" w:rsidRDefault="004822C7" w:rsidP="004822C7">
            <w:r w:rsidRPr="004822C7">
              <w:t xml:space="preserve">• Menu accessible to all logged-in users. </w:t>
            </w:r>
          </w:p>
          <w:p w14:paraId="4D8B5FB2" w14:textId="77777777" w:rsidR="004822C7" w:rsidRPr="004822C7" w:rsidRDefault="004822C7" w:rsidP="004822C7">
            <w:r w:rsidRPr="004822C7">
              <w:br/>
            </w:r>
          </w:p>
          <w:p w14:paraId="76E31D82" w14:textId="77777777" w:rsidR="004822C7" w:rsidRPr="004822C7" w:rsidRDefault="004822C7" w:rsidP="004822C7">
            <w:r w:rsidRPr="004822C7">
              <w:t xml:space="preserve">• Ability to change current password. </w:t>
            </w:r>
          </w:p>
          <w:p w14:paraId="01EFE902" w14:textId="77777777" w:rsidR="004822C7" w:rsidRPr="004822C7" w:rsidRDefault="004822C7" w:rsidP="004822C7">
            <w:r w:rsidRPr="004822C7">
              <w:br/>
            </w:r>
          </w:p>
          <w:p w14:paraId="6BCAB10A" w14:textId="77777777" w:rsidR="004822C7" w:rsidRPr="004822C7" w:rsidRDefault="004822C7" w:rsidP="004822C7">
            <w:r w:rsidRPr="004822C7">
              <w:t xml:space="preserve">• Ability to update assigned Business Unit. </w:t>
            </w:r>
          </w:p>
        </w:tc>
      </w:tr>
      <w:tr w:rsidR="004822C7" w:rsidRPr="004822C7" w14:paraId="577FBB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91881" w14:textId="77777777" w:rsidR="004822C7" w:rsidRPr="004822C7" w:rsidRDefault="004822C7" w:rsidP="004822C7">
            <w:r w:rsidRPr="004822C7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DEDD1" w14:textId="77777777" w:rsidR="004822C7" w:rsidRPr="004822C7" w:rsidRDefault="004822C7" w:rsidP="004822C7">
            <w:r w:rsidRPr="004822C7">
              <w:t>User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96CC8" w14:textId="77777777" w:rsidR="004822C7" w:rsidRPr="004822C7" w:rsidRDefault="004822C7" w:rsidP="004822C7">
            <w:r w:rsidRPr="004822C7">
              <w:t xml:space="preserve">As an Admin, I want to manually add, deactivate, reset passwords, and unlock accounts to manage the user lifecycle.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EDFD1" w14:textId="77777777" w:rsidR="004822C7" w:rsidRPr="004822C7" w:rsidRDefault="004822C7" w:rsidP="004822C7">
            <w:r w:rsidRPr="004822C7">
              <w:t xml:space="preserve">• Admin form for Email, Password, BU, and Role. </w:t>
            </w:r>
          </w:p>
          <w:p w14:paraId="0D2D2062" w14:textId="77777777" w:rsidR="004822C7" w:rsidRPr="004822C7" w:rsidRDefault="004822C7" w:rsidP="004822C7">
            <w:r w:rsidRPr="004822C7">
              <w:br/>
            </w:r>
          </w:p>
          <w:p w14:paraId="173FFFB5" w14:textId="77777777" w:rsidR="004822C7" w:rsidRPr="004822C7" w:rsidRDefault="004822C7" w:rsidP="004822C7">
            <w:r w:rsidRPr="004822C7">
              <w:lastRenderedPageBreak/>
              <w:t xml:space="preserve">• "Deactivate" toggle for immediate revocation. </w:t>
            </w:r>
          </w:p>
          <w:p w14:paraId="0D418DC3" w14:textId="77777777" w:rsidR="004822C7" w:rsidRPr="004822C7" w:rsidRDefault="004822C7" w:rsidP="004822C7">
            <w:r w:rsidRPr="004822C7">
              <w:br/>
            </w:r>
          </w:p>
          <w:p w14:paraId="26E81E80" w14:textId="77777777" w:rsidR="004822C7" w:rsidRPr="004822C7" w:rsidRDefault="004822C7" w:rsidP="004822C7">
            <w:r w:rsidRPr="004822C7">
              <w:t xml:space="preserve">• "Reset Password" and </w:t>
            </w:r>
            <w:r w:rsidRPr="004822C7">
              <w:rPr>
                <w:b/>
                <w:bCs/>
              </w:rPr>
              <w:t>"Unlock Account"</w:t>
            </w:r>
            <w:r w:rsidRPr="004822C7">
              <w:t xml:space="preserve"> buttons. </w:t>
            </w:r>
          </w:p>
          <w:p w14:paraId="31E6D1DE" w14:textId="77777777" w:rsidR="004822C7" w:rsidRPr="004822C7" w:rsidRDefault="004822C7" w:rsidP="004822C7">
            <w:r w:rsidRPr="004822C7">
              <w:br/>
            </w:r>
          </w:p>
          <w:p w14:paraId="7F0E026B" w14:textId="77777777" w:rsidR="004822C7" w:rsidRPr="004822C7" w:rsidRDefault="004822C7" w:rsidP="004822C7">
            <w:r w:rsidRPr="004822C7">
              <w:t xml:space="preserve">• Toggle user roles (Admin/User). </w:t>
            </w:r>
          </w:p>
        </w:tc>
      </w:tr>
      <w:tr w:rsidR="004822C7" w:rsidRPr="004822C7" w14:paraId="0C9D7C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1CE52" w14:textId="77777777" w:rsidR="004822C7" w:rsidRPr="004822C7" w:rsidRDefault="004822C7" w:rsidP="004822C7">
            <w:r w:rsidRPr="004822C7"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51461" w14:textId="77777777" w:rsidR="004822C7" w:rsidRPr="004822C7" w:rsidRDefault="004822C7" w:rsidP="004822C7">
            <w:r w:rsidRPr="004822C7">
              <w:t>Password Expiry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B98FE" w14:textId="77777777" w:rsidR="004822C7" w:rsidRPr="004822C7" w:rsidRDefault="004822C7" w:rsidP="004822C7">
            <w:r w:rsidRPr="004822C7">
              <w:t xml:space="preserve">As an Admin, I want to enforce periodic password changes to maintain security.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91441" w14:textId="77777777" w:rsidR="004822C7" w:rsidRPr="004822C7" w:rsidRDefault="004822C7" w:rsidP="004822C7">
            <w:r w:rsidRPr="004822C7">
              <w:t xml:space="preserve">• System tracks last password update date. </w:t>
            </w:r>
          </w:p>
          <w:p w14:paraId="6B4ABC21" w14:textId="77777777" w:rsidR="004822C7" w:rsidRPr="004822C7" w:rsidRDefault="004822C7" w:rsidP="004822C7">
            <w:r w:rsidRPr="004822C7">
              <w:br/>
            </w:r>
          </w:p>
          <w:p w14:paraId="2D2038DF" w14:textId="77777777" w:rsidR="004822C7" w:rsidRPr="004822C7" w:rsidRDefault="004822C7" w:rsidP="004822C7">
            <w:r w:rsidRPr="004822C7">
              <w:t xml:space="preserve">• Force password change prompt every X </w:t>
            </w:r>
            <w:proofErr w:type="gramStart"/>
            <w:r w:rsidRPr="004822C7">
              <w:t>months</w:t>
            </w:r>
            <w:proofErr w:type="gramEnd"/>
            <w:r w:rsidRPr="004822C7">
              <w:t xml:space="preserve">. </w:t>
            </w:r>
          </w:p>
          <w:p w14:paraId="483298A8" w14:textId="77777777" w:rsidR="004822C7" w:rsidRPr="004822C7" w:rsidRDefault="004822C7" w:rsidP="004822C7">
            <w:r w:rsidRPr="004822C7">
              <w:br/>
            </w:r>
          </w:p>
          <w:p w14:paraId="5817301C" w14:textId="77777777" w:rsidR="004822C7" w:rsidRPr="004822C7" w:rsidRDefault="004822C7" w:rsidP="004822C7">
            <w:r w:rsidRPr="004822C7">
              <w:t xml:space="preserve">• User blocked from dashboard until updated. </w:t>
            </w:r>
          </w:p>
        </w:tc>
      </w:tr>
      <w:tr w:rsidR="004822C7" w:rsidRPr="004822C7" w14:paraId="039EAA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11082" w14:textId="77777777" w:rsidR="004822C7" w:rsidRPr="004822C7" w:rsidRDefault="004822C7" w:rsidP="004822C7">
            <w:r w:rsidRPr="004822C7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2F602" w14:textId="77777777" w:rsidR="004822C7" w:rsidRPr="004822C7" w:rsidRDefault="004822C7" w:rsidP="004822C7">
            <w:r w:rsidRPr="004822C7">
              <w:t>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4A010" w14:textId="77777777" w:rsidR="004822C7" w:rsidRPr="004822C7" w:rsidRDefault="004822C7" w:rsidP="004822C7">
            <w:r w:rsidRPr="004822C7">
              <w:t xml:space="preserve">As a user, I want to see a grid of application list so I can easily find the tool I need.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D710A" w14:textId="77777777" w:rsidR="004822C7" w:rsidRPr="004822C7" w:rsidRDefault="004822C7" w:rsidP="004822C7">
            <w:r w:rsidRPr="004822C7">
              <w:t xml:space="preserve">• Grid displays icon, name, and short description. </w:t>
            </w:r>
          </w:p>
          <w:p w14:paraId="50163D69" w14:textId="77777777" w:rsidR="004822C7" w:rsidRPr="004822C7" w:rsidRDefault="004822C7" w:rsidP="004822C7">
            <w:r w:rsidRPr="004822C7">
              <w:br/>
            </w:r>
          </w:p>
          <w:p w14:paraId="003EC881" w14:textId="77777777" w:rsidR="004822C7" w:rsidRPr="004822C7" w:rsidRDefault="004822C7" w:rsidP="004822C7">
            <w:r w:rsidRPr="004822C7">
              <w:t xml:space="preserve">• Cards are clickable for redirection. </w:t>
            </w:r>
          </w:p>
        </w:tc>
      </w:tr>
      <w:tr w:rsidR="004822C7" w:rsidRPr="004822C7" w14:paraId="285CF7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B14D9" w14:textId="77777777" w:rsidR="004822C7" w:rsidRPr="004822C7" w:rsidRDefault="004822C7" w:rsidP="004822C7">
            <w:r w:rsidRPr="004822C7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BAEA5" w14:textId="77777777" w:rsidR="004822C7" w:rsidRPr="004822C7" w:rsidRDefault="004822C7" w:rsidP="004822C7">
            <w:r w:rsidRPr="004822C7">
              <w:t xml:space="preserve">Apps </w:t>
            </w:r>
            <w:r w:rsidRPr="004822C7">
              <w:lastRenderedPageBreak/>
              <w:t>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7D385" w14:textId="77777777" w:rsidR="004822C7" w:rsidRPr="004822C7" w:rsidRDefault="004822C7" w:rsidP="004822C7">
            <w:r w:rsidRPr="004822C7">
              <w:lastRenderedPageBreak/>
              <w:t xml:space="preserve">As an admin, I want to manage applications and assign them to </w:t>
            </w:r>
            <w:r w:rsidRPr="004822C7">
              <w:lastRenderedPageBreak/>
              <w:t xml:space="preserve">specific BUs.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A7E85" w14:textId="77777777" w:rsidR="004822C7" w:rsidRPr="004822C7" w:rsidRDefault="004822C7" w:rsidP="004822C7">
            <w:r w:rsidRPr="004822C7">
              <w:lastRenderedPageBreak/>
              <w:t xml:space="preserve">• Fields for Name, Icon, Description, Link, and </w:t>
            </w:r>
            <w:r w:rsidRPr="004822C7">
              <w:lastRenderedPageBreak/>
              <w:t xml:space="preserve">"Target BU". </w:t>
            </w:r>
          </w:p>
          <w:p w14:paraId="363468B1" w14:textId="77777777" w:rsidR="004822C7" w:rsidRPr="004822C7" w:rsidRDefault="004822C7" w:rsidP="004822C7">
            <w:r w:rsidRPr="004822C7">
              <w:br/>
            </w:r>
          </w:p>
          <w:p w14:paraId="13A126DF" w14:textId="77777777" w:rsidR="004822C7" w:rsidRPr="004822C7" w:rsidRDefault="004822C7" w:rsidP="004822C7">
            <w:r w:rsidRPr="004822C7">
              <w:t xml:space="preserve">• Option to assign an app to "All BUs" (Global). </w:t>
            </w:r>
          </w:p>
        </w:tc>
      </w:tr>
      <w:tr w:rsidR="004822C7" w:rsidRPr="004822C7" w14:paraId="67FE19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1154C" w14:textId="77777777" w:rsidR="004822C7" w:rsidRPr="004822C7" w:rsidRDefault="004822C7" w:rsidP="004822C7">
            <w:r w:rsidRPr="004822C7"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ACD4A" w14:textId="77777777" w:rsidR="004822C7" w:rsidRPr="004822C7" w:rsidRDefault="004822C7" w:rsidP="004822C7">
            <w:r w:rsidRPr="004822C7">
              <w:t>SSO Hand-off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27110" w14:textId="77777777" w:rsidR="004822C7" w:rsidRPr="004822C7" w:rsidRDefault="004822C7" w:rsidP="004822C7">
            <w:r w:rsidRPr="004822C7">
              <w:t xml:space="preserve">As a user, I want to be automatically logged into target apps so I don't have to re-enter credentials.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86347" w14:textId="77777777" w:rsidR="004822C7" w:rsidRPr="004822C7" w:rsidRDefault="004822C7" w:rsidP="004822C7">
            <w:r w:rsidRPr="004822C7">
              <w:t xml:space="preserve">• Secure token generated on click. </w:t>
            </w:r>
          </w:p>
          <w:p w14:paraId="38258D5C" w14:textId="77777777" w:rsidR="004822C7" w:rsidRPr="004822C7" w:rsidRDefault="004822C7" w:rsidP="004822C7">
            <w:r w:rsidRPr="004822C7">
              <w:br/>
            </w:r>
          </w:p>
          <w:p w14:paraId="13ACD1EC" w14:textId="77777777" w:rsidR="004822C7" w:rsidRPr="004822C7" w:rsidRDefault="004822C7" w:rsidP="004822C7">
            <w:r w:rsidRPr="004822C7">
              <w:t xml:space="preserve">• Token passed securely to the target app link. </w:t>
            </w:r>
          </w:p>
        </w:tc>
      </w:tr>
    </w:tbl>
    <w:p w14:paraId="59FC33FA" w14:textId="344C4EF2" w:rsidR="004822C7" w:rsidRDefault="004822C7" w:rsidP="001B147B"/>
    <w:p w14:paraId="05BCAC5D" w14:textId="566CB3F7" w:rsidR="00737998" w:rsidRDefault="0020676C">
      <w:pPr>
        <w:pStyle w:val="Heading1"/>
      </w:pPr>
      <w:r>
        <w:t>7. UX / Design (Optional)</w:t>
      </w:r>
    </w:p>
    <w:p w14:paraId="322D2CC0" w14:textId="566EAE22" w:rsidR="00737998" w:rsidRDefault="00000000" w:rsidP="0020676C">
      <w:pPr>
        <w:pStyle w:val="ListParagraph"/>
        <w:numPr>
          <w:ilvl w:val="0"/>
          <w:numId w:val="11"/>
        </w:numPr>
      </w:pPr>
      <w:r>
        <w:t>Links to wireframes, mockups, or Figma.</w:t>
      </w:r>
    </w:p>
    <w:p w14:paraId="36D603CD" w14:textId="60E6F2D2" w:rsidR="00737998" w:rsidRDefault="0020676C" w:rsidP="00136B05">
      <w:pPr>
        <w:pStyle w:val="Heading1"/>
        <w:tabs>
          <w:tab w:val="left" w:pos="3707"/>
        </w:tabs>
      </w:pPr>
      <w:r>
        <w:t>8. Dependencies / Risks</w:t>
      </w:r>
    </w:p>
    <w:p w14:paraId="3401DC64" w14:textId="77777777" w:rsidR="00136B05" w:rsidRPr="00136B05" w:rsidRDefault="00136B05" w:rsidP="00136B0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1"/>
        <w:gridCol w:w="1804"/>
        <w:gridCol w:w="1612"/>
        <w:gridCol w:w="2668"/>
        <w:gridCol w:w="1090"/>
        <w:gridCol w:w="1205"/>
      </w:tblGrid>
      <w:tr w:rsidR="00136B05" w:rsidRPr="00136B05" w14:paraId="4E13A6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E8A41" w14:textId="77777777" w:rsidR="00136B05" w:rsidRPr="00136B05" w:rsidRDefault="00136B05" w:rsidP="00136B05">
            <w:r w:rsidRPr="00136B05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ACC09" w14:textId="77777777" w:rsidR="00136B05" w:rsidRPr="00136B05" w:rsidRDefault="00136B05" w:rsidP="00136B05">
            <w:r w:rsidRPr="00136B05">
              <w:rPr>
                <w:b/>
                <w:bCs/>
              </w:rPr>
              <w:t>Dependency /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248BD" w14:textId="77777777" w:rsidR="00136B05" w:rsidRPr="00136B05" w:rsidRDefault="00136B05" w:rsidP="00136B05">
            <w:r w:rsidRPr="00136B05">
              <w:rPr>
                <w:b/>
                <w:bCs/>
              </w:rPr>
              <w:t>Raised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D61D7" w14:textId="77777777" w:rsidR="00136B05" w:rsidRPr="00136B05" w:rsidRDefault="00136B05" w:rsidP="00136B05">
            <w:r w:rsidRPr="00136B05">
              <w:rPr>
                <w:b/>
                <w:bCs/>
              </w:rPr>
              <w:t>Mitigation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F2D28" w14:textId="77777777" w:rsidR="00136B05" w:rsidRPr="00136B05" w:rsidRDefault="00136B05" w:rsidP="00136B05">
            <w:r w:rsidRPr="00136B05">
              <w:rPr>
                <w:b/>
                <w:bCs/>
              </w:rPr>
              <w:t>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405EA" w14:textId="77777777" w:rsidR="00136B05" w:rsidRPr="00136B05" w:rsidRDefault="00136B05" w:rsidP="00136B05">
            <w:r w:rsidRPr="00136B05">
              <w:rPr>
                <w:b/>
                <w:bCs/>
              </w:rPr>
              <w:t>Status</w:t>
            </w:r>
          </w:p>
        </w:tc>
      </w:tr>
      <w:tr w:rsidR="00136B05" w:rsidRPr="00136B05" w14:paraId="495456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B8AE1" w14:textId="77777777" w:rsidR="00136B05" w:rsidRPr="00136B05" w:rsidRDefault="00136B05" w:rsidP="00136B05">
            <w:r w:rsidRPr="00136B05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BB4DB" w14:textId="77777777" w:rsidR="00136B05" w:rsidRPr="00136B05" w:rsidRDefault="00136B05" w:rsidP="00136B05">
            <w:r w:rsidRPr="00136B05">
              <w:t>App Token Adoption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5E43E" w14:textId="77777777" w:rsidR="00136B05" w:rsidRPr="00136B05" w:rsidRDefault="00136B05" w:rsidP="00136B05">
            <w:r w:rsidRPr="00136B05">
              <w:t>24/02/2026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1D839" w14:textId="77777777" w:rsidR="00136B05" w:rsidRPr="00136B05" w:rsidRDefault="00136B05" w:rsidP="00136B05">
            <w:r w:rsidRPr="00136B05">
              <w:t>Internal apps must be updated to accept the Hub's secure token format.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0B0F0" w14:textId="77777777" w:rsidR="00136B05" w:rsidRPr="00136B05" w:rsidRDefault="00136B05" w:rsidP="00136B05">
            <w:r w:rsidRPr="00136B05">
              <w:t xml:space="preserve">Eng </w:t>
            </w:r>
            <w:proofErr w:type="gramStart"/>
            <w:r w:rsidRPr="00136B05">
              <w:t>Lead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0C3CC" w14:textId="77777777" w:rsidR="00136B05" w:rsidRPr="00136B05" w:rsidRDefault="00136B05" w:rsidP="00136B05">
            <w:r w:rsidRPr="00136B05">
              <w:t xml:space="preserve">Open </w:t>
            </w:r>
          </w:p>
        </w:tc>
      </w:tr>
      <w:tr w:rsidR="00136B05" w:rsidRPr="00136B05" w14:paraId="7EEE48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49453" w14:textId="77777777" w:rsidR="00136B05" w:rsidRPr="00136B05" w:rsidRDefault="00136B05" w:rsidP="00136B05">
            <w:r w:rsidRPr="00136B05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B103D" w14:textId="77777777" w:rsidR="00136B05" w:rsidRPr="00136B05" w:rsidRDefault="00136B05" w:rsidP="00136B05">
            <w:r w:rsidRPr="00136B05">
              <w:t>Security Vulnerability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AD712" w14:textId="77777777" w:rsidR="00136B05" w:rsidRPr="00136B05" w:rsidRDefault="00136B05" w:rsidP="00136B05">
            <w:r w:rsidRPr="00136B05">
              <w:t>24/02/2026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97806" w14:textId="77777777" w:rsidR="00136B05" w:rsidRPr="00136B05" w:rsidRDefault="00136B05" w:rsidP="00136B05">
            <w:r w:rsidRPr="00136B05">
              <w:t>Ensure short-lived token expiration and encryption.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E57A5" w14:textId="77777777" w:rsidR="00136B05" w:rsidRPr="00136B05" w:rsidRDefault="00136B05" w:rsidP="00136B05">
            <w:r w:rsidRPr="00136B05">
              <w:t>Sec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52A23" w14:textId="77777777" w:rsidR="00136B05" w:rsidRPr="00136B05" w:rsidRDefault="00136B05" w:rsidP="00136B05">
            <w:r w:rsidRPr="00136B05">
              <w:t xml:space="preserve">Pending </w:t>
            </w:r>
          </w:p>
        </w:tc>
      </w:tr>
      <w:tr w:rsidR="00136B05" w:rsidRPr="00136B05" w14:paraId="5EF48B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A4AB0" w14:textId="77777777" w:rsidR="00136B05" w:rsidRPr="00136B05" w:rsidRDefault="00136B05" w:rsidP="00136B05">
            <w:r w:rsidRPr="00136B05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FF903" w14:textId="77777777" w:rsidR="00136B05" w:rsidRPr="00136B05" w:rsidRDefault="00136B05" w:rsidP="00136B05">
            <w:r w:rsidRPr="00136B05">
              <w:t>Domain Lockout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0AEF9" w14:textId="77777777" w:rsidR="00136B05" w:rsidRPr="00136B05" w:rsidRDefault="00136B05" w:rsidP="00136B05">
            <w:r w:rsidRPr="00136B05">
              <w:t>25/02/2026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559DA" w14:textId="77777777" w:rsidR="00136B05" w:rsidRPr="00136B05" w:rsidRDefault="00136B05" w:rsidP="00136B05">
            <w:r w:rsidRPr="00136B05">
              <w:t>Ensure Super Admins can always access the whitelist to prevent accidental total lockout.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4E067" w14:textId="77777777" w:rsidR="00136B05" w:rsidRPr="00136B05" w:rsidRDefault="00136B05" w:rsidP="00136B05">
            <w:r w:rsidRPr="00136B05"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1B1F3" w14:textId="77777777" w:rsidR="00136B05" w:rsidRPr="00136B05" w:rsidRDefault="00136B05" w:rsidP="00136B05">
            <w:r w:rsidRPr="00136B05">
              <w:t>New</w:t>
            </w:r>
          </w:p>
        </w:tc>
      </w:tr>
    </w:tbl>
    <w:p w14:paraId="4E7475AB" w14:textId="104CD0A0" w:rsidR="00136B05" w:rsidRDefault="00136B05" w:rsidP="00136B05">
      <w:pPr>
        <w:tabs>
          <w:tab w:val="left" w:pos="2321"/>
        </w:tabs>
      </w:pPr>
      <w:r>
        <w:tab/>
      </w:r>
    </w:p>
    <w:p w14:paraId="1CB33B39" w14:textId="15D2770B" w:rsidR="00136B05" w:rsidRDefault="00136B05" w:rsidP="00136B05">
      <w:pPr>
        <w:pStyle w:val="Heading1"/>
        <w:tabs>
          <w:tab w:val="left" w:pos="3707"/>
        </w:tabs>
      </w:pPr>
      <w:r>
        <w:t>Document Change Log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2"/>
        <w:gridCol w:w="1043"/>
        <w:gridCol w:w="1670"/>
        <w:gridCol w:w="5155"/>
      </w:tblGrid>
      <w:tr w:rsidR="00136B05" w:rsidRPr="00136B05" w14:paraId="5A2F32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75C53" w14:textId="77777777" w:rsidR="00136B05" w:rsidRPr="00136B05" w:rsidRDefault="00136B05" w:rsidP="00136B05">
            <w:pPr>
              <w:tabs>
                <w:tab w:val="left" w:pos="2321"/>
              </w:tabs>
            </w:pPr>
            <w:r w:rsidRPr="00136B05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DE113" w14:textId="77777777" w:rsidR="00136B05" w:rsidRPr="00136B05" w:rsidRDefault="00136B05" w:rsidP="00136B05">
            <w:pPr>
              <w:tabs>
                <w:tab w:val="left" w:pos="2321"/>
              </w:tabs>
            </w:pPr>
            <w:r w:rsidRPr="00136B05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078BB" w14:textId="77777777" w:rsidR="00136B05" w:rsidRPr="00136B05" w:rsidRDefault="00136B05" w:rsidP="00136B05">
            <w:pPr>
              <w:tabs>
                <w:tab w:val="left" w:pos="2321"/>
              </w:tabs>
            </w:pPr>
            <w:r w:rsidRPr="00136B05">
              <w:rPr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48E2E" w14:textId="77777777" w:rsidR="00136B05" w:rsidRPr="00136B05" w:rsidRDefault="00136B05" w:rsidP="00136B05">
            <w:pPr>
              <w:tabs>
                <w:tab w:val="left" w:pos="2321"/>
              </w:tabs>
            </w:pPr>
            <w:r w:rsidRPr="00136B05">
              <w:rPr>
                <w:b/>
                <w:bCs/>
              </w:rPr>
              <w:t>Description of Changes</w:t>
            </w:r>
          </w:p>
        </w:tc>
      </w:tr>
      <w:tr w:rsidR="00136B05" w:rsidRPr="00136B05" w14:paraId="4A5A8E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13262" w14:textId="77777777" w:rsidR="00136B05" w:rsidRPr="00136B05" w:rsidRDefault="00136B05" w:rsidP="00136B05">
            <w:pPr>
              <w:tabs>
                <w:tab w:val="left" w:pos="2321"/>
              </w:tabs>
            </w:pPr>
            <w:r w:rsidRPr="00136B05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6C2E0" w14:textId="77777777" w:rsidR="00136B05" w:rsidRPr="00136B05" w:rsidRDefault="00136B05" w:rsidP="00136B05">
            <w:pPr>
              <w:tabs>
                <w:tab w:val="left" w:pos="2321"/>
              </w:tabs>
            </w:pPr>
            <w:r w:rsidRPr="00136B05">
              <w:t>24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EED14" w14:textId="77777777" w:rsidR="00136B05" w:rsidRPr="00136B05" w:rsidRDefault="00136B05" w:rsidP="00136B05">
            <w:pPr>
              <w:tabs>
                <w:tab w:val="left" w:pos="2321"/>
              </w:tabs>
            </w:pPr>
            <w:r w:rsidRPr="00136B05">
              <w:t>Rian Dharmawan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A1312" w14:textId="77777777" w:rsidR="00136B05" w:rsidRPr="00136B05" w:rsidRDefault="00136B05" w:rsidP="00136B05">
            <w:pPr>
              <w:tabs>
                <w:tab w:val="left" w:pos="2321"/>
              </w:tabs>
            </w:pPr>
            <w:r w:rsidRPr="00136B05">
              <w:t>Initial draft: Basic SSO, Grid View, and Admin CRUD.</w:t>
            </w:r>
          </w:p>
        </w:tc>
      </w:tr>
      <w:tr w:rsidR="00136B05" w:rsidRPr="00136B05" w14:paraId="24C9F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F72EA" w14:textId="77777777" w:rsidR="00136B05" w:rsidRPr="00136B05" w:rsidRDefault="00136B05" w:rsidP="00136B05">
            <w:pPr>
              <w:tabs>
                <w:tab w:val="left" w:pos="2321"/>
              </w:tabs>
            </w:pPr>
            <w:r w:rsidRPr="00136B05">
              <w:rPr>
                <w:b/>
                <w:bCs/>
              </w:rPr>
              <w:t>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8311B" w14:textId="77777777" w:rsidR="00136B05" w:rsidRPr="00136B05" w:rsidRDefault="00136B05" w:rsidP="00136B05">
            <w:pPr>
              <w:tabs>
                <w:tab w:val="left" w:pos="2321"/>
              </w:tabs>
            </w:pPr>
            <w:r w:rsidRPr="00136B05">
              <w:t>25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0B831" w14:textId="77777777" w:rsidR="00136B05" w:rsidRPr="00136B05" w:rsidRDefault="00136B05" w:rsidP="00136B05">
            <w:pPr>
              <w:tabs>
                <w:tab w:val="left" w:pos="2321"/>
              </w:tabs>
            </w:pPr>
            <w:r w:rsidRPr="00136B05">
              <w:t>Rian Dharmawan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71268" w14:textId="77777777" w:rsidR="00136B05" w:rsidRPr="00136B05" w:rsidRDefault="00136B05" w:rsidP="00136B05">
            <w:pPr>
              <w:tabs>
                <w:tab w:val="left" w:pos="2321"/>
              </w:tabs>
            </w:pPr>
            <w:r w:rsidRPr="00136B05">
              <w:t xml:space="preserve">Added </w:t>
            </w:r>
            <w:r w:rsidRPr="00136B05">
              <w:rPr>
                <w:b/>
                <w:bCs/>
              </w:rPr>
              <w:t>Domain Whitelisting</w:t>
            </w:r>
            <w:r w:rsidRPr="00136B05">
              <w:t xml:space="preserve"> for registration security, </w:t>
            </w:r>
            <w:r w:rsidRPr="00136B05">
              <w:rPr>
                <w:b/>
                <w:bCs/>
              </w:rPr>
              <w:t>Business Unit (BU)</w:t>
            </w:r>
            <w:r w:rsidRPr="00136B05">
              <w:t xml:space="preserve"> management, and </w:t>
            </w:r>
            <w:r w:rsidRPr="00136B05">
              <w:rPr>
                <w:b/>
                <w:bCs/>
              </w:rPr>
              <w:t>App-to-BU Assignment</w:t>
            </w:r>
            <w:r w:rsidRPr="00136B05">
              <w:t xml:space="preserve"> logic. Updated Risks to include "Domain Lockout."</w:t>
            </w:r>
          </w:p>
        </w:tc>
      </w:tr>
      <w:tr w:rsidR="007A38CF" w:rsidRPr="00136B05" w14:paraId="2CF06F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B4403B" w14:textId="0F139016" w:rsidR="007A38CF" w:rsidRPr="00136B05" w:rsidRDefault="007A38CF" w:rsidP="00136B05">
            <w:pPr>
              <w:tabs>
                <w:tab w:val="left" w:pos="2321"/>
              </w:tabs>
              <w:rPr>
                <w:b/>
                <w:bCs/>
              </w:rPr>
            </w:pPr>
            <w:r>
              <w:rPr>
                <w:b/>
                <w:bCs/>
              </w:rPr>
              <w:t>3.0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10F399" w14:textId="2EFCBE63" w:rsidR="007A38CF" w:rsidRPr="00136B05" w:rsidRDefault="007A38CF" w:rsidP="00136B05">
            <w:pPr>
              <w:tabs>
                <w:tab w:val="left" w:pos="2321"/>
              </w:tabs>
            </w:pPr>
            <w:r>
              <w:t>26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5DF818" w14:textId="3C264C3B" w:rsidR="007A38CF" w:rsidRPr="00136B05" w:rsidRDefault="007A38CF" w:rsidP="00136B05">
            <w:pPr>
              <w:tabs>
                <w:tab w:val="left" w:pos="2321"/>
              </w:tabs>
            </w:pPr>
            <w:r>
              <w:t>Rian Dharmawan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037D72" w14:textId="41EDC4B3" w:rsidR="007A38CF" w:rsidRPr="007A38CF" w:rsidRDefault="007A38CF" w:rsidP="00136B05">
            <w:pPr>
              <w:tabs>
                <w:tab w:val="left" w:pos="2321"/>
              </w:tabs>
              <w:rPr>
                <w:b/>
                <w:bCs/>
              </w:rPr>
            </w:pPr>
            <w:r w:rsidRPr="007A38CF">
              <w:rPr>
                <w:b/>
                <w:bCs/>
              </w:rPr>
              <w:t>Added: BU selection/Password retype at registration, User Account Management, Admin Role Management, and Enforced Password Expiry.</w:t>
            </w:r>
          </w:p>
        </w:tc>
      </w:tr>
      <w:tr w:rsidR="005C2B5E" w:rsidRPr="00136B05" w14:paraId="7A5FCD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A0EDAB" w14:textId="1C9E0261" w:rsidR="005C2B5E" w:rsidRDefault="005C2B5E" w:rsidP="00136B05">
            <w:pPr>
              <w:tabs>
                <w:tab w:val="left" w:pos="2321"/>
              </w:tabs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CA8852" w14:textId="119CDDDF" w:rsidR="005C2B5E" w:rsidRDefault="005C2B5E" w:rsidP="00136B05">
            <w:pPr>
              <w:tabs>
                <w:tab w:val="left" w:pos="2321"/>
              </w:tabs>
            </w:pPr>
            <w:r>
              <w:t>26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DC8B67" w14:textId="0C01B0EC" w:rsidR="005C2B5E" w:rsidRDefault="005C2B5E" w:rsidP="00136B05">
            <w:pPr>
              <w:tabs>
                <w:tab w:val="left" w:pos="2321"/>
              </w:tabs>
            </w:pPr>
            <w:r>
              <w:t>Rian Dharmawan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DCD18C" w14:textId="167B1627" w:rsidR="005C2B5E" w:rsidRPr="007A38CF" w:rsidRDefault="00091829" w:rsidP="00136B05">
            <w:pPr>
              <w:tabs>
                <w:tab w:val="left" w:pos="2321"/>
              </w:tabs>
              <w:rPr>
                <w:b/>
                <w:bCs/>
              </w:rPr>
            </w:pPr>
            <w:r w:rsidRPr="00091829">
              <w:rPr>
                <w:b/>
                <w:bCs/>
              </w:rPr>
              <w:t>Added Admin features: Manual user creation, User deactivation, and Password reset.</w:t>
            </w:r>
          </w:p>
        </w:tc>
      </w:tr>
      <w:tr w:rsidR="00A55EF0" w:rsidRPr="00136B05" w14:paraId="421E67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98B147" w14:textId="23E91F8E" w:rsidR="00A55EF0" w:rsidRDefault="00A55EF0" w:rsidP="00136B05">
            <w:pPr>
              <w:tabs>
                <w:tab w:val="left" w:pos="2321"/>
              </w:tabs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D5B581" w14:textId="72FE25F0" w:rsidR="00A55EF0" w:rsidRDefault="00A55EF0" w:rsidP="00136B05">
            <w:pPr>
              <w:tabs>
                <w:tab w:val="left" w:pos="2321"/>
              </w:tabs>
            </w:pPr>
            <w:r>
              <w:t>27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A0DEFE" w14:textId="6FA1B4A7" w:rsidR="00A55EF0" w:rsidRDefault="00A55EF0" w:rsidP="00136B05">
            <w:pPr>
              <w:tabs>
                <w:tab w:val="left" w:pos="2321"/>
              </w:tabs>
            </w:pPr>
            <w:r>
              <w:t>Rian Dharmawan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D9ADE6" w14:textId="6A760288" w:rsidR="004822C7" w:rsidRDefault="00A55EF0" w:rsidP="00136B05">
            <w:pPr>
              <w:tabs>
                <w:tab w:val="left" w:pos="2321"/>
              </w:tabs>
              <w:rPr>
                <w:b/>
                <w:bCs/>
              </w:rPr>
            </w:pPr>
            <w:r w:rsidRPr="00A55EF0">
              <w:rPr>
                <w:b/>
                <w:bCs/>
              </w:rPr>
              <w:t xml:space="preserve">Added </w:t>
            </w:r>
            <w:r w:rsidR="004822C7">
              <w:rPr>
                <w:b/>
                <w:bCs/>
              </w:rPr>
              <w:t xml:space="preserve">New Password Policy that configurable by </w:t>
            </w:r>
            <w:proofErr w:type="gramStart"/>
            <w:r w:rsidR="004822C7">
              <w:rPr>
                <w:b/>
                <w:bCs/>
              </w:rPr>
              <w:t>admin :</w:t>
            </w:r>
            <w:proofErr w:type="gramEnd"/>
          </w:p>
          <w:p w14:paraId="3B979AE7" w14:textId="02164174" w:rsidR="00A55EF0" w:rsidRPr="00091829" w:rsidRDefault="00A55EF0" w:rsidP="00136B05">
            <w:pPr>
              <w:tabs>
                <w:tab w:val="left" w:pos="2321"/>
              </w:tabs>
              <w:rPr>
                <w:b/>
                <w:bCs/>
              </w:rPr>
            </w:pPr>
            <w:r w:rsidRPr="00A55EF0">
              <w:rPr>
                <w:b/>
                <w:bCs/>
              </w:rPr>
              <w:t xml:space="preserve">Password Complexity, Password History (No reuse of last 5), and Account Lockout (5 </w:t>
            </w:r>
            <w:r w:rsidRPr="00A55EF0">
              <w:rPr>
                <w:b/>
                <w:bCs/>
              </w:rPr>
              <w:lastRenderedPageBreak/>
              <w:t>attempts, 30 min wait/Admin unlock)</w:t>
            </w:r>
            <w:r w:rsidR="004822C7">
              <w:rPr>
                <w:b/>
                <w:bCs/>
              </w:rPr>
              <w:t xml:space="preserve"> </w:t>
            </w:r>
          </w:p>
        </w:tc>
      </w:tr>
    </w:tbl>
    <w:p w14:paraId="5F54E43A" w14:textId="77777777" w:rsidR="00136B05" w:rsidRDefault="00136B05" w:rsidP="004822C7">
      <w:pPr>
        <w:tabs>
          <w:tab w:val="left" w:pos="2321"/>
        </w:tabs>
      </w:pPr>
    </w:p>
    <w:sectPr w:rsidR="00136B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B03FB"/>
    <w:multiLevelType w:val="hybridMultilevel"/>
    <w:tmpl w:val="B9405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810972"/>
    <w:multiLevelType w:val="hybridMultilevel"/>
    <w:tmpl w:val="1310B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EF6C6F"/>
    <w:multiLevelType w:val="hybridMultilevel"/>
    <w:tmpl w:val="50DC6972"/>
    <w:lvl w:ilvl="0" w:tplc="244A960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FE4334"/>
    <w:multiLevelType w:val="hybridMultilevel"/>
    <w:tmpl w:val="AF526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824BC4"/>
    <w:multiLevelType w:val="hybridMultilevel"/>
    <w:tmpl w:val="AE24276A"/>
    <w:lvl w:ilvl="0" w:tplc="244A960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1578FF"/>
    <w:multiLevelType w:val="hybridMultilevel"/>
    <w:tmpl w:val="DF08AFC8"/>
    <w:lvl w:ilvl="0" w:tplc="244A960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23276A"/>
    <w:multiLevelType w:val="hybridMultilevel"/>
    <w:tmpl w:val="81948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F16E82"/>
    <w:multiLevelType w:val="hybridMultilevel"/>
    <w:tmpl w:val="96D2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3E1ED6"/>
    <w:multiLevelType w:val="hybridMultilevel"/>
    <w:tmpl w:val="5A501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C611A9"/>
    <w:multiLevelType w:val="hybridMultilevel"/>
    <w:tmpl w:val="4EE89DD6"/>
    <w:lvl w:ilvl="0" w:tplc="244A960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580578">
    <w:abstractNumId w:val="8"/>
  </w:num>
  <w:num w:numId="2" w16cid:durableId="1211527484">
    <w:abstractNumId w:val="6"/>
  </w:num>
  <w:num w:numId="3" w16cid:durableId="1278216906">
    <w:abstractNumId w:val="5"/>
  </w:num>
  <w:num w:numId="4" w16cid:durableId="615908071">
    <w:abstractNumId w:val="4"/>
  </w:num>
  <w:num w:numId="5" w16cid:durableId="1034310526">
    <w:abstractNumId w:val="7"/>
  </w:num>
  <w:num w:numId="6" w16cid:durableId="656571651">
    <w:abstractNumId w:val="3"/>
  </w:num>
  <w:num w:numId="7" w16cid:durableId="1421563650">
    <w:abstractNumId w:val="2"/>
  </w:num>
  <w:num w:numId="8" w16cid:durableId="784933605">
    <w:abstractNumId w:val="1"/>
  </w:num>
  <w:num w:numId="9" w16cid:durableId="659891232">
    <w:abstractNumId w:val="0"/>
  </w:num>
  <w:num w:numId="10" w16cid:durableId="133717574">
    <w:abstractNumId w:val="17"/>
  </w:num>
  <w:num w:numId="11" w16cid:durableId="880366537">
    <w:abstractNumId w:val="14"/>
  </w:num>
  <w:num w:numId="12" w16cid:durableId="248319005">
    <w:abstractNumId w:val="18"/>
  </w:num>
  <w:num w:numId="13" w16cid:durableId="157699430">
    <w:abstractNumId w:val="11"/>
  </w:num>
  <w:num w:numId="14" w16cid:durableId="1167672629">
    <w:abstractNumId w:val="13"/>
  </w:num>
  <w:num w:numId="15" w16cid:durableId="1705211207">
    <w:abstractNumId w:val="9"/>
  </w:num>
  <w:num w:numId="16" w16cid:durableId="331103765">
    <w:abstractNumId w:val="15"/>
  </w:num>
  <w:num w:numId="17" w16cid:durableId="973098943">
    <w:abstractNumId w:val="12"/>
  </w:num>
  <w:num w:numId="18" w16cid:durableId="1034767421">
    <w:abstractNumId w:val="10"/>
  </w:num>
  <w:num w:numId="19" w16cid:durableId="14260266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829"/>
    <w:rsid w:val="00136B05"/>
    <w:rsid w:val="0015074B"/>
    <w:rsid w:val="001B147B"/>
    <w:rsid w:val="0020676C"/>
    <w:rsid w:val="0029639D"/>
    <w:rsid w:val="00326F90"/>
    <w:rsid w:val="004822C7"/>
    <w:rsid w:val="00544847"/>
    <w:rsid w:val="005C0A91"/>
    <w:rsid w:val="005C2B5E"/>
    <w:rsid w:val="00737998"/>
    <w:rsid w:val="007A38CF"/>
    <w:rsid w:val="0085777B"/>
    <w:rsid w:val="00A55EF0"/>
    <w:rsid w:val="00A74C3E"/>
    <w:rsid w:val="00AA1D8D"/>
    <w:rsid w:val="00B47730"/>
    <w:rsid w:val="00CB0664"/>
    <w:rsid w:val="00CB3001"/>
    <w:rsid w:val="00CB6654"/>
    <w:rsid w:val="00E50C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82532"/>
  <w14:defaultImageDpi w14:val="300"/>
  <w15:docId w15:val="{82558634-C115-41FD-AA6E-82B6CB718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A3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18">
    <w:name w:val="citation-218"/>
    <w:basedOn w:val="DefaultParagraphFont"/>
    <w:rsid w:val="007A38CF"/>
  </w:style>
  <w:style w:type="character" w:customStyle="1" w:styleId="citation-217">
    <w:name w:val="citation-217"/>
    <w:basedOn w:val="DefaultParagraphFont"/>
    <w:rsid w:val="007A38CF"/>
  </w:style>
  <w:style w:type="character" w:customStyle="1" w:styleId="math-inline">
    <w:name w:val="math-inline"/>
    <w:basedOn w:val="DefaultParagraphFont"/>
    <w:rsid w:val="007A38CF"/>
  </w:style>
  <w:style w:type="character" w:customStyle="1" w:styleId="citation-216">
    <w:name w:val="citation-216"/>
    <w:basedOn w:val="DefaultParagraphFont"/>
    <w:rsid w:val="007A38CF"/>
  </w:style>
  <w:style w:type="character" w:customStyle="1" w:styleId="citation-215">
    <w:name w:val="citation-215"/>
    <w:basedOn w:val="DefaultParagraphFont"/>
    <w:rsid w:val="007A38CF"/>
  </w:style>
  <w:style w:type="character" w:customStyle="1" w:styleId="citation-925">
    <w:name w:val="citation-925"/>
    <w:basedOn w:val="DefaultParagraphFont"/>
    <w:rsid w:val="00E50C1D"/>
  </w:style>
  <w:style w:type="character" w:customStyle="1" w:styleId="citation-924">
    <w:name w:val="citation-924"/>
    <w:basedOn w:val="DefaultParagraphFont"/>
    <w:rsid w:val="00E50C1D"/>
  </w:style>
  <w:style w:type="character" w:customStyle="1" w:styleId="citation-923">
    <w:name w:val="citation-923"/>
    <w:basedOn w:val="DefaultParagraphFont"/>
    <w:rsid w:val="00E50C1D"/>
  </w:style>
  <w:style w:type="character" w:customStyle="1" w:styleId="citation-922">
    <w:name w:val="citation-922"/>
    <w:basedOn w:val="DefaultParagraphFont"/>
    <w:rsid w:val="00E50C1D"/>
  </w:style>
  <w:style w:type="character" w:customStyle="1" w:styleId="citation-921">
    <w:name w:val="citation-921"/>
    <w:basedOn w:val="DefaultParagraphFont"/>
    <w:rsid w:val="00E50C1D"/>
  </w:style>
  <w:style w:type="character" w:customStyle="1" w:styleId="citation-920">
    <w:name w:val="citation-920"/>
    <w:basedOn w:val="DefaultParagraphFont"/>
    <w:rsid w:val="00E50C1D"/>
  </w:style>
  <w:style w:type="character" w:customStyle="1" w:styleId="citation-919">
    <w:name w:val="citation-919"/>
    <w:basedOn w:val="DefaultParagraphFont"/>
    <w:rsid w:val="00E50C1D"/>
  </w:style>
  <w:style w:type="character" w:customStyle="1" w:styleId="citation-918">
    <w:name w:val="citation-918"/>
    <w:basedOn w:val="DefaultParagraphFont"/>
    <w:rsid w:val="00E50C1D"/>
  </w:style>
  <w:style w:type="character" w:customStyle="1" w:styleId="citation-917">
    <w:name w:val="citation-917"/>
    <w:basedOn w:val="DefaultParagraphFont"/>
    <w:rsid w:val="00E50C1D"/>
  </w:style>
  <w:style w:type="character" w:customStyle="1" w:styleId="citation-916">
    <w:name w:val="citation-916"/>
    <w:basedOn w:val="DefaultParagraphFont"/>
    <w:rsid w:val="00E50C1D"/>
  </w:style>
  <w:style w:type="character" w:customStyle="1" w:styleId="citation-915">
    <w:name w:val="citation-915"/>
    <w:basedOn w:val="DefaultParagraphFont"/>
    <w:rsid w:val="00E50C1D"/>
  </w:style>
  <w:style w:type="character" w:customStyle="1" w:styleId="citation-914">
    <w:name w:val="citation-914"/>
    <w:basedOn w:val="DefaultParagraphFont"/>
    <w:rsid w:val="00E50C1D"/>
  </w:style>
  <w:style w:type="character" w:customStyle="1" w:styleId="citation-913">
    <w:name w:val="citation-913"/>
    <w:basedOn w:val="DefaultParagraphFont"/>
    <w:rsid w:val="00E50C1D"/>
  </w:style>
  <w:style w:type="character" w:customStyle="1" w:styleId="citation-912">
    <w:name w:val="citation-912"/>
    <w:basedOn w:val="DefaultParagraphFont"/>
    <w:rsid w:val="00E50C1D"/>
  </w:style>
  <w:style w:type="character" w:customStyle="1" w:styleId="citation-911">
    <w:name w:val="citation-911"/>
    <w:basedOn w:val="DefaultParagraphFont"/>
    <w:rsid w:val="00E50C1D"/>
  </w:style>
  <w:style w:type="character" w:customStyle="1" w:styleId="citation-910">
    <w:name w:val="citation-910"/>
    <w:basedOn w:val="DefaultParagraphFont"/>
    <w:rsid w:val="00E50C1D"/>
  </w:style>
  <w:style w:type="character" w:customStyle="1" w:styleId="citation-909">
    <w:name w:val="citation-909"/>
    <w:basedOn w:val="DefaultParagraphFont"/>
    <w:rsid w:val="00E50C1D"/>
  </w:style>
  <w:style w:type="character" w:customStyle="1" w:styleId="citation-908">
    <w:name w:val="citation-908"/>
    <w:basedOn w:val="DefaultParagraphFont"/>
    <w:rsid w:val="00E50C1D"/>
  </w:style>
  <w:style w:type="character" w:customStyle="1" w:styleId="citation-907">
    <w:name w:val="citation-907"/>
    <w:basedOn w:val="DefaultParagraphFont"/>
    <w:rsid w:val="00E50C1D"/>
  </w:style>
  <w:style w:type="character" w:customStyle="1" w:styleId="citation-906">
    <w:name w:val="citation-906"/>
    <w:basedOn w:val="DefaultParagraphFont"/>
    <w:rsid w:val="00E50C1D"/>
  </w:style>
  <w:style w:type="character" w:customStyle="1" w:styleId="citation-905">
    <w:name w:val="citation-905"/>
    <w:basedOn w:val="DefaultParagraphFont"/>
    <w:rsid w:val="00E50C1D"/>
  </w:style>
  <w:style w:type="character" w:customStyle="1" w:styleId="citation-904">
    <w:name w:val="citation-904"/>
    <w:basedOn w:val="DefaultParagraphFont"/>
    <w:rsid w:val="00E50C1D"/>
  </w:style>
  <w:style w:type="character" w:customStyle="1" w:styleId="citation-903">
    <w:name w:val="citation-903"/>
    <w:basedOn w:val="DefaultParagraphFont"/>
    <w:rsid w:val="00E50C1D"/>
  </w:style>
  <w:style w:type="character" w:customStyle="1" w:styleId="citation-902">
    <w:name w:val="citation-902"/>
    <w:basedOn w:val="DefaultParagraphFont"/>
    <w:rsid w:val="00E50C1D"/>
  </w:style>
  <w:style w:type="character" w:customStyle="1" w:styleId="citation-901">
    <w:name w:val="citation-901"/>
    <w:basedOn w:val="DefaultParagraphFont"/>
    <w:rsid w:val="00E50C1D"/>
  </w:style>
  <w:style w:type="character" w:customStyle="1" w:styleId="citation-900">
    <w:name w:val="citation-900"/>
    <w:basedOn w:val="DefaultParagraphFont"/>
    <w:rsid w:val="00E50C1D"/>
  </w:style>
  <w:style w:type="character" w:customStyle="1" w:styleId="citation-899">
    <w:name w:val="citation-899"/>
    <w:basedOn w:val="DefaultParagraphFont"/>
    <w:rsid w:val="00E50C1D"/>
  </w:style>
  <w:style w:type="character" w:customStyle="1" w:styleId="citation-898">
    <w:name w:val="citation-898"/>
    <w:basedOn w:val="DefaultParagraphFont"/>
    <w:rsid w:val="00E50C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8</Pages>
  <Words>1014</Words>
  <Characters>5783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Rian Dharmawan</cp:lastModifiedBy>
  <cp:revision>10</cp:revision>
  <dcterms:created xsi:type="dcterms:W3CDTF">2013-12-23T23:15:00Z</dcterms:created>
  <dcterms:modified xsi:type="dcterms:W3CDTF">2026-02-27T03:48:00Z</dcterms:modified>
  <cp:category/>
</cp:coreProperties>
</file>